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RunPsy — 250 статей (только названия)</w:t>
      </w:r>
    </w:p>
    <w:p>
      <w:r>
        <w:t>1. Почему партнёр отдаляется: механизмы потери интереса</w:t>
      </w:r>
    </w:p>
    <w:p>
      <w:r>
        <w:t>2. Почему мужчина отдаляется</w:t>
      </w:r>
    </w:p>
    <w:p>
      <w:r>
        <w:t>3. Почему женщина охладела</w:t>
      </w:r>
    </w:p>
    <w:p>
      <w:r>
        <w:t>4. Как пережить расставание</w:t>
      </w:r>
    </w:p>
    <w:p>
      <w:r>
        <w:t>5. Как отпустить человека</w:t>
      </w:r>
    </w:p>
    <w:p>
      <w:r>
        <w:t>6. Токсичные отношения: 12 признаков</w:t>
      </w:r>
    </w:p>
    <w:p>
      <w:r>
        <w:t>7. Созависимость: как выйти</w:t>
      </w:r>
    </w:p>
    <w:p>
      <w:r>
        <w:t>8. Как восстановить доверие после лжи</w:t>
      </w:r>
    </w:p>
    <w:p>
      <w:r>
        <w:t>9. Что делать после измены</w:t>
      </w:r>
    </w:p>
    <w:p>
      <w:r>
        <w:t>10. Как перестать ревновать</w:t>
      </w:r>
    </w:p>
    <w:p>
      <w:r>
        <w:t>11. Как говорить о чувствах</w:t>
      </w:r>
    </w:p>
    <w:p>
      <w:r>
        <w:t>12. Личные границы в паре</w:t>
      </w:r>
    </w:p>
    <w:p>
      <w:r>
        <w:t>13. Партнёр обесценивает: что делать</w:t>
      </w:r>
    </w:p>
    <w:p>
      <w:r>
        <w:t>14. Как прекратить цикличные ссоры</w:t>
      </w:r>
    </w:p>
    <w:p>
      <w:r>
        <w:t>15. Страх близости</w:t>
      </w:r>
    </w:p>
    <w:p>
      <w:r>
        <w:t>16. Тревожная привязанность в отношениях</w:t>
      </w:r>
    </w:p>
    <w:p>
      <w:r>
        <w:t>17. Почему тянет к недоступным партнёрам</w:t>
      </w:r>
    </w:p>
    <w:p>
      <w:r>
        <w:t>18. Как не растворяться в отношениях</w:t>
      </w:r>
    </w:p>
    <w:p>
      <w:r>
        <w:t>19. Как сохранить отношения в кризис 40+</w:t>
      </w:r>
    </w:p>
    <w:p>
      <w:r>
        <w:t>20. Как расстаться без саморазрушения</w:t>
      </w:r>
    </w:p>
    <w:p>
      <w:r>
        <w:t>21. Как понять: любовь или зависимость</w:t>
      </w:r>
    </w:p>
    <w:p>
      <w:r>
        <w:t>22. Как выбрать партнёра для семьи</w:t>
      </w:r>
    </w:p>
    <w:p>
      <w:r>
        <w:t>23. Красные флаги в начале отношений</w:t>
      </w:r>
    </w:p>
    <w:p>
      <w:r>
        <w:t>24. Эмоциональная зрелость в паре</w:t>
      </w:r>
    </w:p>
    <w:p>
      <w:r>
        <w:t>25. Коммуникация без пассивной агрессии</w:t>
      </w:r>
    </w:p>
    <w:p>
      <w:r>
        <w:t>26. Финансовые конфликты в паре</w:t>
      </w:r>
    </w:p>
    <w:p>
      <w:r>
        <w:t>27. Конфликты с родителями партнёра</w:t>
      </w:r>
    </w:p>
    <w:p>
      <w:r>
        <w:t>28. Роль отца в воспитании</w:t>
      </w:r>
    </w:p>
    <w:p>
      <w:r>
        <w:t>29. Истерики ребёнка без крика</w:t>
      </w:r>
    </w:p>
    <w:p>
      <w:r>
        <w:t>30. Подросток не учится: что делать</w:t>
      </w:r>
    </w:p>
    <w:p>
      <w:r>
        <w:t>31. Цифровая зависимость у детей</w:t>
      </w:r>
    </w:p>
    <w:p>
      <w:r>
        <w:t>32. Самооценка после разрыва</w:t>
      </w:r>
    </w:p>
    <w:p>
      <w:r>
        <w:t>33. Как выйти из прокрастинации</w:t>
      </w:r>
    </w:p>
    <w:p>
      <w:r>
        <w:t>34. Дисциплина без насилия над собой</w:t>
      </w:r>
    </w:p>
    <w:p>
      <w:r>
        <w:t>35. Привычки, которые удерживаются</w:t>
      </w:r>
    </w:p>
    <w:p>
      <w:r>
        <w:t>36. Эмоциональное выгорание в семье</w:t>
      </w:r>
    </w:p>
    <w:p>
      <w:r>
        <w:t>37. Как просить поддержку у партнёра</w:t>
      </w:r>
    </w:p>
    <w:p>
      <w:r>
        <w:t>38. Ошибки после измены</w:t>
      </w:r>
    </w:p>
    <w:p>
      <w:r>
        <w:t>39. Сепарация от родителей</w:t>
      </w:r>
    </w:p>
    <w:p>
      <w:r>
        <w:t>40. Совместимость: мифы и реальность</w:t>
      </w:r>
    </w:p>
    <w:p>
      <w:r>
        <w:t>41. Как строить брак после 30/40</w:t>
      </w:r>
    </w:p>
    <w:p>
      <w:r>
        <w:t>42. Что написать мужчине после ссоры</w:t>
      </w:r>
    </w:p>
    <w:p>
      <w:r>
        <w:t>43. Почему мужчина молчит после конфликта</w:t>
      </w:r>
    </w:p>
    <w:p>
      <w:r>
        <w:t>44. Как перестать ждать сообщения</w:t>
      </w:r>
    </w:p>
    <w:p>
      <w:r>
        <w:t>45. Фразы для трудного разговора</w:t>
      </w:r>
    </w:p>
    <w:p>
      <w:r>
        <w:t>46. Как договориться о личном времени</w:t>
      </w:r>
    </w:p>
    <w:p>
      <w:r>
        <w:t>47. Как учиться взрослому после 35</w:t>
      </w:r>
    </w:p>
    <w:p>
      <w:r>
        <w:t>48. Как не бросать онлайн-обучение</w:t>
      </w:r>
    </w:p>
    <w:p>
      <w:r>
        <w:t>49. Как улучшить внимание в стрессе</w:t>
      </w:r>
    </w:p>
    <w:p>
      <w:r>
        <w:t>50. Как поддержать ребёнка перед экзаменом</w:t>
      </w:r>
    </w:p>
    <w:p>
      <w:r>
        <w:t>51. Семейные ритуалы для близости</w:t>
      </w:r>
    </w:p>
    <w:p>
      <w:r>
        <w:t>52. Как понять молчание партнёра</w:t>
      </w:r>
    </w:p>
    <w:p>
      <w:r>
        <w:t>53. Как не провалиться в мониторинг соцсетей бывшего</w:t>
      </w:r>
    </w:p>
    <w:p>
      <w:r>
        <w:t>54. Когда пора уходить: 10 признаков тупика</w:t>
      </w:r>
    </w:p>
    <w:p>
      <w:r>
        <w:t>55. Цифровые границы: проверка телефона и пароли</w:t>
      </w:r>
    </w:p>
    <w:p>
      <w:r>
        <w:t>56. Манипуляции в отношениях и способы им противостоять</w:t>
      </w:r>
    </w:p>
    <w:p>
      <w:r>
        <w:t>57. Как выстраивать границы без агрессии</w:t>
      </w:r>
    </w:p>
    <w:p>
      <w:r>
        <w:t>58. Избегающий тип: почему близость кажется угрозой</w:t>
      </w:r>
    </w:p>
    <w:p>
      <w:r>
        <w:t>59. Как остановить паническую атаку: быстрые техники заземления</w:t>
      </w:r>
    </w:p>
    <w:p>
      <w:r>
        <w:t>60. Хронический стресс: как распознать и остановить</w:t>
      </w:r>
    </w:p>
    <w:p>
      <w:r>
        <w:t>61. Стадии выгорания: когда отпуск уже не поможет</w:t>
      </w:r>
    </w:p>
    <w:p>
      <w:r>
        <w:t>62. Как просить о поддержке, чтобы её дали</w:t>
      </w:r>
    </w:p>
    <w:p>
      <w:r>
        <w:t>63. Стадии проживания горя после разрыва</w:t>
      </w:r>
    </w:p>
    <w:p>
      <w:r>
        <w:t>64. Психология измены: можно ли вернуть доверие?</w:t>
      </w:r>
    </w:p>
    <w:p>
      <w:r>
        <w:t>65. Восстановление самооценки после токсичного партнёра</w:t>
      </w:r>
    </w:p>
    <w:p>
      <w:r>
        <w:t>66. Как сказать «нет» партнёру и не чувствовать вины</w:t>
      </w:r>
    </w:p>
    <w:p>
      <w:r>
        <w:t>67. Эмоциональное обслуживание: почему вы устали всех спасать</w:t>
      </w:r>
    </w:p>
    <w:p>
      <w:r>
        <w:t>68. Тревожный тип привязанности: как перестать ждать подвоха</w:t>
      </w:r>
    </w:p>
    <w:p>
      <w:r>
        <w:t>69. Созависимость: как выйти из слияния с партнёром</w:t>
      </w:r>
    </w:p>
    <w:p>
      <w:r>
        <w:t>70. Страх близости и страх отвержения</w:t>
      </w:r>
    </w:p>
    <w:p>
      <w:r>
        <w:t>71. Почему ничего не хочется: разница между ленью и депрессией</w:t>
      </w:r>
    </w:p>
    <w:p>
      <w:r>
        <w:t>72. Дисциплина vs мотивация: на чём ехать дольше</w:t>
      </w:r>
    </w:p>
    <w:p>
      <w:r>
        <w:t>73. Дофаминовая ловушка: как не бросать начатое на полпути</w:t>
      </w:r>
    </w:p>
    <w:p>
      <w:r>
        <w:t>74. Как найти истинные цели вместо навязанных соцсетями</w:t>
      </w:r>
    </w:p>
    <w:p>
      <w:r>
        <w:t>75. Отказ от цифровых зависимостей и думскроллинга</w:t>
      </w:r>
    </w:p>
    <w:p>
      <w:r>
        <w:t>76. Как внедрить привычку за 30 дней и не сорваться</w:t>
      </w:r>
    </w:p>
    <w:p>
      <w:r>
        <w:t>77. Эмоциональное онемение: почему ничего не радует</w:t>
      </w:r>
    </w:p>
    <w:p>
      <w:r>
        <w:t>78. Как отдыхать без чувства вины</w:t>
      </w:r>
    </w:p>
    <w:p>
      <w:r>
        <w:t>79. Как проживать гнев и агрессию, не разрушая всё вокруг</w:t>
      </w:r>
    </w:p>
    <w:p>
      <w:r>
        <w:t>80. Навыки саморегуляции: как не взорваться в конфликте</w:t>
      </w:r>
    </w:p>
    <w:p>
      <w:r>
        <w:t>81. Ответственность за свои чувства vs обвинение окружающих</w:t>
      </w:r>
    </w:p>
    <w:p>
      <w:r>
        <w:t>82. Разница в выражении чувств: как мы слышим друг друга</w:t>
      </w:r>
    </w:p>
    <w:p>
      <w:r>
        <w:t>83. Эмоциональная дистанция: как сократить разрыв</w:t>
      </w:r>
    </w:p>
    <w:p>
      <w:r>
        <w:t>84. Ожидания vs реальность: почему мы влюбляемся в образ</w:t>
      </w:r>
    </w:p>
    <w:p>
      <w:r>
        <w:t>85. Психология мужской ответственности и женской самоценности</w:t>
      </w:r>
    </w:p>
    <w:p>
      <w:r>
        <w:t>86. Языки любви: современные адаптации для 2026 года</w:t>
      </w:r>
    </w:p>
    <w:p>
      <w:r>
        <w:t>87. Влияние гендерных стереотипов на современные пары</w:t>
      </w:r>
    </w:p>
    <w:p>
      <w:r>
        <w:t>88. Психология флирта и инициативы</w:t>
      </w:r>
    </w:p>
    <w:p>
      <w:r>
        <w:t>89. Синдром неоконченного дела после расставания</w:t>
      </w:r>
    </w:p>
    <w:p>
      <w:r>
        <w:t>90. Одиночество вдвоем: причины и решения</w:t>
      </w:r>
    </w:p>
    <w:p>
      <w:r>
        <w:t>91. Кризис первого года жизни вместе</w:t>
      </w:r>
    </w:p>
    <w:p>
      <w:r>
        <w:t>92. Как начать свидания после долгой паузы</w:t>
      </w:r>
    </w:p>
    <w:p>
      <w:r>
        <w:t>93. Экологичный развод, если есть дети</w:t>
      </w:r>
    </w:p>
    <w:p>
      <w:r>
        <w:t>94. Финансовые границы: общий vs раздельный бюджет</w:t>
      </w:r>
    </w:p>
    <w:p>
      <w:r>
        <w:t>95. Сексуальные границы: как обсуждать желания и отказы</w:t>
      </w:r>
    </w:p>
    <w:p>
      <w:r>
        <w:t>96. Право на личное время и хобби вне пары</w:t>
      </w:r>
    </w:p>
    <w:p>
      <w:r>
        <w:t>97. Границы с родственниками мужа/жены</w:t>
      </w:r>
    </w:p>
    <w:p>
      <w:r>
        <w:t>98. Защита пространства при удаленной работе обоих партнеров</w:t>
      </w:r>
    </w:p>
    <w:p>
      <w:r>
        <w:t>99. Надежная привязанность: как ее сформировать взрослому</w:t>
      </w:r>
    </w:p>
    <w:p>
      <w:r>
        <w:t>100. Влияние детского опыта на выбор партнера</w:t>
      </w:r>
    </w:p>
    <w:p>
      <w:r>
        <w:t>101. Как поддерживать огонь в длительных отношениях</w:t>
      </w:r>
    </w:p>
    <w:p>
      <w:r>
        <w:t>102. Психология безопасного пространства в паре</w:t>
      </w:r>
    </w:p>
    <w:p>
      <w:r>
        <w:t>103. Ритуалы связи: маленькие действия для укрепления союза</w:t>
      </w:r>
    </w:p>
    <w:p>
      <w:r>
        <w:t>104. Близость без секса: интеллектуальная и духовная связь</w:t>
      </w:r>
    </w:p>
    <w:p>
      <w:r>
        <w:t>105. Психология маленьких шагов: почему мозг боится больших перемен</w:t>
      </w:r>
    </w:p>
    <w:p>
      <w:r>
        <w:t>106. Страх успеха и страх ошибки</w:t>
      </w:r>
    </w:p>
    <w:p>
      <w:r>
        <w:t>107. Поиск смысла в рутинной работе</w:t>
      </w:r>
    </w:p>
    <w:p>
      <w:r>
        <w:t>108. Создание личной системы продуктивности</w:t>
      </w:r>
    </w:p>
    <w:p>
      <w:r>
        <w:t>109. Визуализация: почему она не работает без действий</w:t>
      </w:r>
    </w:p>
    <w:p>
      <w:r>
        <w:t>110. Как хвалить себя правильно для роста энергии</w:t>
      </w:r>
    </w:p>
    <w:p>
      <w:r>
        <w:t>111. Психология завтрамена: борьба с прокрастинацией</w:t>
      </w:r>
    </w:p>
    <w:p>
      <w:r>
        <w:t>112. Триггеры привычек: как заставить среду работать на вас</w:t>
      </w:r>
    </w:p>
    <w:p>
      <w:r>
        <w:t>113. Как вредные привычки защищают нашу психику</w:t>
      </w:r>
    </w:p>
    <w:p>
      <w:r>
        <w:t>114. Сон как основа дисциплины: работа с режимом</w:t>
      </w:r>
    </w:p>
    <w:p>
      <w:r>
        <w:t>115. Накопительный эффект: сила 1% улучшений в день</w:t>
      </w:r>
    </w:p>
    <w:p>
      <w:r>
        <w:t>116. Утренняя рутина для высокого фокуса</w:t>
      </w:r>
    </w:p>
    <w:p>
      <w:r>
        <w:t>117. Как заменять старые привычки новыми экологично</w:t>
      </w:r>
    </w:p>
    <w:p>
      <w:r>
        <w:t>118. Дневники и трекеры: что реально помогает, а что мешает</w:t>
      </w:r>
    </w:p>
    <w:p>
      <w:r>
        <w:t>119. Как взрослому учиться в эпоху информационной перегрузки</w:t>
      </w:r>
    </w:p>
    <w:p>
      <w:r>
        <w:t>120. Концентрация внимания: как держать фокус дольше 10 минут</w:t>
      </w:r>
    </w:p>
    <w:p>
      <w:r>
        <w:t>121. Как бороться с усталостью мозга от экранов</w:t>
      </w:r>
    </w:p>
    <w:p>
      <w:r>
        <w:t>122. Нейропластичность: можно ли изменить свой мозг после 40</w:t>
      </w:r>
    </w:p>
    <w:p>
      <w:r>
        <w:t>123. Обучение через практику: почему лекции без действий бесполезны</w:t>
      </w:r>
    </w:p>
    <w:p>
      <w:r>
        <w:t>124. Критическое мышление в эпоху ИИ и фейков</w:t>
      </w:r>
    </w:p>
    <w:p>
      <w:r>
        <w:t>125. Тайм-менеджмент для тех, кто ненавидит графики</w:t>
      </w:r>
    </w:p>
    <w:p>
      <w:r>
        <w:t>126. Методы быстрого запоминания</w:t>
      </w:r>
    </w:p>
    <w:p>
      <w:r>
        <w:t>127. Эмоциональный интеллект как ключ к обучению</w:t>
      </w:r>
    </w:p>
    <w:p>
      <w:r>
        <w:t>128. Как отдыхать, чтобы мозг перезагружался</w:t>
      </w:r>
    </w:p>
    <w:p>
      <w:r>
        <w:t>129. Синдром самозванца: как признать свои достижения</w:t>
      </w:r>
    </w:p>
    <w:p>
      <w:r>
        <w:t>130. Внутренний критик: как превратить его в союзника</w:t>
      </w:r>
    </w:p>
    <w:p>
      <w:r>
        <w:t>131. Как перестать сравнивать себя с идеальными картинками в сети</w:t>
      </w:r>
    </w:p>
    <w:p>
      <w:r>
        <w:t>132. Разница между самоуверенностью и самоценностью</w:t>
      </w:r>
    </w:p>
    <w:p>
      <w:r>
        <w:t>133. Самоподдержка в моменты неудач</w:t>
      </w:r>
    </w:p>
    <w:p>
      <w:r>
        <w:t>134. Право на ошибку: почему идеальность мешает успеху</w:t>
      </w:r>
    </w:p>
    <w:p>
      <w:r>
        <w:t>135. Публичные выступления: психология страха сцены</w:t>
      </w:r>
    </w:p>
    <w:p>
      <w:r>
        <w:t>136. Уверенность в теле: работа с образом своего я</w:t>
      </w:r>
    </w:p>
    <w:p>
      <w:r>
        <w:t>137. Как принимать комплименты и критику без боли</w:t>
      </w:r>
    </w:p>
    <w:p>
      <w:r>
        <w:t>138. Как говорить о своих достижениях без хвастовства</w:t>
      </w:r>
    </w:p>
    <w:p>
      <w:r>
        <w:t>139. Тревога будущего: как жить в условиях неопределенности</w:t>
      </w:r>
    </w:p>
    <w:p>
      <w:r>
        <w:t>140. Сценарии катастрофизации: как перестать ждать худшего</w:t>
      </w:r>
    </w:p>
    <w:p>
      <w:r>
        <w:t>141. Разница между здоровой тревогой и расстройством</w:t>
      </w:r>
    </w:p>
    <w:p>
      <w:r>
        <w:t>142. Влияние новостей на психику: информационная гигиена</w:t>
      </w:r>
    </w:p>
    <w:p>
      <w:r>
        <w:t>143. Цифровой детокс: как выйти из режима ожидания уведомлений</w:t>
      </w:r>
    </w:p>
    <w:p>
      <w:r>
        <w:t>144. Как поддержать близкого человека в тревоге</w:t>
      </w:r>
    </w:p>
    <w:p>
      <w:r>
        <w:t>145. Техники мышечной релаксации для снятия напряжения</w:t>
      </w:r>
    </w:p>
    <w:p>
      <w:r>
        <w:t>146. Связь тревоги и физического здоровья</w:t>
      </w:r>
    </w:p>
    <w:p>
      <w:r>
        <w:t>147. Перфекционизм как прямой путь к выгоранию</w:t>
      </w:r>
    </w:p>
    <w:p>
      <w:r>
        <w:t>148. Как восстановить ресурс после тяжелого проекта</w:t>
      </w:r>
    </w:p>
    <w:p>
      <w:r>
        <w:t>149. Разница между физической усталостью и ментальным истощением</w:t>
      </w:r>
    </w:p>
    <w:p>
      <w:r>
        <w:t>150. Как говорить с руководством о перегрузке</w:t>
      </w:r>
    </w:p>
    <w:p>
      <w:r>
        <w:t>151. Индивидуальная карта источников энергии</w:t>
      </w:r>
    </w:p>
    <w:p>
      <w:r>
        <w:t>152. Хобби как инструмент восполнения энергии</w:t>
      </w:r>
    </w:p>
    <w:p>
      <w:r>
        <w:t>153. Профилактика выгорания в помогающих профессиях</w:t>
      </w:r>
    </w:p>
    <w:p>
      <w:r>
        <w:t>154. Как экологично выражать сложные чувства</w:t>
      </w:r>
    </w:p>
    <w:p>
      <w:r>
        <w:t>155. Развитие эмпатии к себе и другим</w:t>
      </w:r>
    </w:p>
    <w:p>
      <w:r>
        <w:t>156. Как отпускать обиды прошлого</w:t>
      </w:r>
    </w:p>
    <w:p>
      <w:r>
        <w:t>157. Внутренняя опора: как не зависеть от чужого мнения</w:t>
      </w:r>
    </w:p>
    <w:p>
      <w:r>
        <w:t>158. Психология принятия: что это значит на самом деле</w:t>
      </w:r>
    </w:p>
    <w:p>
      <w:r>
        <w:t>159. Эмоциональный интеллект в лидерстве и бизнесе</w:t>
      </w:r>
    </w:p>
    <w:p>
      <w:r>
        <w:t>160. Зрелое отношение к старению и времени</w:t>
      </w:r>
    </w:p>
    <w:p>
      <w:r>
        <w:t>161. Детский опыт и его влияние на взрослую жизнь</w:t>
      </w:r>
    </w:p>
    <w:p>
      <w:r>
        <w:t>162. Травма отвержения и как она проявляется сегодня</w:t>
      </w:r>
    </w:p>
    <w:p>
      <w:r>
        <w:t>163. Проработка отношений с родителями (сепарация)</w:t>
      </w:r>
    </w:p>
    <w:p>
      <w:r>
        <w:t>164. Сценарии повторения: почему мы наступаем на те же грабли</w:t>
      </w:r>
    </w:p>
    <w:p>
      <w:r>
        <w:t>165. Работа с внутренним ребенком</w:t>
      </w:r>
    </w:p>
    <w:p>
      <w:r>
        <w:t>166. Прощение: нужно ли оно для исцеления?</w:t>
      </w:r>
    </w:p>
    <w:p>
      <w:r>
        <w:t>167. Посттравматический рост: как стать сильнее после кризиса</w:t>
      </w:r>
    </w:p>
    <w:p>
      <w:r>
        <w:t>168. ПТСР и методы работы с ним</w:t>
      </w:r>
    </w:p>
    <w:p>
      <w:r>
        <w:t>169. Как травмы прошлого мешают строить карьеру</w:t>
      </w:r>
    </w:p>
    <w:p>
      <w:r>
        <w:t>170. Трансгенерационные травмы: что мы несем от предков</w:t>
      </w:r>
    </w:p>
    <w:p>
      <w:r>
        <w:t>171. Детские истерики: как сохранять спокойствие родителю</w:t>
      </w:r>
    </w:p>
    <w:p>
      <w:r>
        <w:t>172. Как устанавливать границы ребенку с любовью</w:t>
      </w:r>
    </w:p>
    <w:p>
      <w:r>
        <w:t>173. Альтернативы наказаниям и угрозам</w:t>
      </w:r>
    </w:p>
    <w:p>
      <w:r>
        <w:t>174. Возрастные кризисы: 1 год, 3 года, 7 лет</w:t>
      </w:r>
    </w:p>
    <w:p>
      <w:r>
        <w:t>175. Эмоциональный интеллект ребенка: как научить его понимать себя</w:t>
      </w:r>
    </w:p>
    <w:p>
      <w:r>
        <w:t>176. Как развивать самостоятельность и ответственность</w:t>
      </w:r>
    </w:p>
    <w:p>
      <w:r>
        <w:t>177. Ошибки воспитания, которые мы берем из своего детства</w:t>
      </w:r>
    </w:p>
    <w:p>
      <w:r>
        <w:t>178. Психология игры: почему это важнее учебы</w:t>
      </w:r>
    </w:p>
    <w:p>
      <w:r>
        <w:t>179. Сон и режим ребенка: спокойствие всей семьи</w:t>
      </w:r>
    </w:p>
    <w:p>
      <w:r>
        <w:t>180. Как хвалить ребенка для адекватной самооценки</w:t>
      </w:r>
    </w:p>
    <w:p>
      <w:r>
        <w:t>181. Как не потерять контакт с подростком, когда он закрывается</w:t>
      </w:r>
    </w:p>
    <w:p>
      <w:r>
        <w:t>182. Подростковая депрессия и тревожность: красные флаги</w:t>
      </w:r>
    </w:p>
    <w:p>
      <w:r>
        <w:t>183. Гаджеты и зависимости: поиск баланса</w:t>
      </w:r>
    </w:p>
    <w:p>
      <w:r>
        <w:t>184. Цифровые границы и безопасность в сети</w:t>
      </w:r>
    </w:p>
    <w:p>
      <w:r>
        <w:t>185. Буллинг в школе: как распознать и помочь</w:t>
      </w:r>
    </w:p>
    <w:p>
      <w:r>
        <w:t>186. Первая любовь и расставания: поддержка родителя</w:t>
      </w:r>
    </w:p>
    <w:p>
      <w:r>
        <w:t>187. Мотивация к учебе и выбор будущей профессии</w:t>
      </w:r>
    </w:p>
    <w:p>
      <w:r>
        <w:t>188. Гормоны vs характер: что происходит внутри ребенка</w:t>
      </w:r>
    </w:p>
    <w:p>
      <w:r>
        <w:t>189. Сексуальное просвещение: когда и как говорить</w:t>
      </w:r>
    </w:p>
    <w:p>
      <w:r>
        <w:t>190. Сепарация подростков: почему бунт это хорошо</w:t>
      </w:r>
    </w:p>
    <w:p>
      <w:r>
        <w:t>191. Материнское выгорание: как не потерять себя в быту</w:t>
      </w:r>
    </w:p>
    <w:p>
      <w:r>
        <w:t>192. Как сохранить отношения в паре после появления ребенка</w:t>
      </w:r>
    </w:p>
    <w:p>
      <w:r>
        <w:t>193. Папа не помощник, а полноценный родитель</w:t>
      </w:r>
    </w:p>
    <w:p>
      <w:r>
        <w:t>194. Послеродовая депрессия: почему об этом важно говорить</w:t>
      </w:r>
    </w:p>
    <w:p>
      <w:r>
        <w:t>195. Роль отца в эмоциональном развитии ребенка</w:t>
      </w:r>
    </w:p>
    <w:p>
      <w:r>
        <w:t>196. Психология достаточно хорошей матери</w:t>
      </w:r>
    </w:p>
    <w:p>
      <w:r>
        <w:t>197. Делегирование и помощь: почему просить не стыдно</w:t>
      </w:r>
    </w:p>
    <w:p>
      <w:r>
        <w:t>198. Влияние мамы на самооценку дочери и сына</w:t>
      </w:r>
    </w:p>
    <w:p>
      <w:r>
        <w:t>199. Одинокое родительство: как не заменить ребенку второго родителя</w:t>
      </w:r>
    </w:p>
    <w:p>
      <w:r>
        <w:t>200. Семейные традиции как фундамент безопасности ребенка</w:t>
      </w:r>
    </w:p>
    <w:p>
      <w:r>
        <w:t>201. Разные взгляды родителей на воспитание: как договориться</w:t>
      </w:r>
    </w:p>
    <w:p>
      <w:r>
        <w:t>202. Адаптация ребенка к разводу родителей</w:t>
      </w:r>
    </w:p>
    <w:p>
      <w:r>
        <w:t>203. Насилие в семье: как распознать скрытые формы</w:t>
      </w:r>
    </w:p>
    <w:p>
      <w:r>
        <w:t>204. Финансовые конфликты в семье</w:t>
      </w:r>
    </w:p>
    <w:p>
      <w:r>
        <w:t>205. Конфликты поколений: как общаться с бабушками и дедушками</w:t>
      </w:r>
    </w:p>
    <w:p>
      <w:r>
        <w:t>206. Как ссориться при детях экологично</w:t>
      </w:r>
    </w:p>
    <w:p>
      <w:r>
        <w:t>207. Ревность между детьми</w:t>
      </w:r>
    </w:p>
    <w:p>
      <w:r>
        <w:t>208. Сложные семьи и повторные браки</w:t>
      </w:r>
    </w:p>
    <w:p>
      <w:r>
        <w:t>209. Семейные секреты и их влияние на психику</w:t>
      </w:r>
    </w:p>
    <w:p>
      <w:r>
        <w:t>210. Кризис опустевшего гнезда</w:t>
      </w:r>
    </w:p>
    <w:p>
      <w:r>
        <w:t>211. Усталость мозга от бесконечного скроллинга</w:t>
      </w:r>
    </w:p>
    <w:p>
      <w:r>
        <w:t>212. FOMO: страх упущенной выгоды и как его обуздать</w:t>
      </w:r>
    </w:p>
    <w:p>
      <w:r>
        <w:t>213. Как ИИ меняет наше восприятие реальности</w:t>
      </w:r>
    </w:p>
    <w:p>
      <w:r>
        <w:t>214. Одиночество в эпоху мессенджеров</w:t>
      </w:r>
    </w:p>
    <w:p>
      <w:r>
        <w:t>215. Кибербуллинг и защита ментального здоровья онлайн</w:t>
      </w:r>
    </w:p>
    <w:p>
      <w:r>
        <w:t>216. Как вернуть себе способность к глубокому чтению</w:t>
      </w:r>
    </w:p>
    <w:p>
      <w:r>
        <w:t>217. Проектирование поведения алгоритмами соцсетей</w:t>
      </w:r>
    </w:p>
    <w:p>
      <w:r>
        <w:t>218. Личный бренд и психологическое давление публичности</w:t>
      </w:r>
    </w:p>
    <w:p>
      <w:r>
        <w:t>219. Цифровая гигиена для семей с детьми</w:t>
      </w:r>
    </w:p>
    <w:p>
      <w:r>
        <w:t>220. Этика использования ИИ в терапии и советах</w:t>
      </w:r>
    </w:p>
    <w:p>
      <w:r>
        <w:t>221. Отношение к деньгам в паре</w:t>
      </w:r>
    </w:p>
    <w:p>
      <w:r>
        <w:t>222. Страх бедности и его влияние на принятие решений</w:t>
      </w:r>
    </w:p>
    <w:p>
      <w:r>
        <w:t>223. Как просить повышение зарплаты</w:t>
      </w:r>
    </w:p>
    <w:p>
      <w:r>
        <w:t>224. Денежные блоки: почему мы боимся больших заработков</w:t>
      </w:r>
    </w:p>
    <w:p>
      <w:r>
        <w:t>225. Психология накопления vs импульсивные траты</w:t>
      </w:r>
    </w:p>
    <w:p>
      <w:r>
        <w:t>226. Работа на себя vs найм: психологическая адаптация</w:t>
      </w:r>
    </w:p>
    <w:p>
      <w:r>
        <w:t>227. Синдром отложенной жизни до лучших времен</w:t>
      </w:r>
    </w:p>
    <w:p>
      <w:r>
        <w:t>228. Успех и счастье: почему одно не гарантирует другое</w:t>
      </w:r>
    </w:p>
    <w:p>
      <w:r>
        <w:t>229. Инвестиции в себя: что реально окупается</w:t>
      </w:r>
    </w:p>
    <w:p>
      <w:r>
        <w:t>230. Этика богатства и благотворительность</w:t>
      </w:r>
    </w:p>
    <w:p>
      <w:r>
        <w:t>231. Кризис среднего возраста: пересборка ценностей</w:t>
      </w:r>
    </w:p>
    <w:p>
      <w:r>
        <w:t>232. Кто я без своей работы?</w:t>
      </w:r>
    </w:p>
    <w:p>
      <w:r>
        <w:t>233. Как найти опору, когда мир вокруг рушится</w:t>
      </w:r>
    </w:p>
    <w:p>
      <w:r>
        <w:t>234. Смена карьеры после 30/40/50 лет</w:t>
      </w:r>
    </w:p>
    <w:p>
      <w:r>
        <w:t>235. Как наши ценности определяют наш выбор</w:t>
      </w:r>
    </w:p>
    <w:p>
      <w:r>
        <w:t>236. Жизнь в фоновом режиме и как из нее выйти</w:t>
      </w:r>
    </w:p>
    <w:p>
      <w:r>
        <w:t>237. Психология маленьких радостей в сложные времена</w:t>
      </w:r>
    </w:p>
    <w:p>
      <w:r>
        <w:t>238. Психология предназначения: миф или реальность</w:t>
      </w:r>
    </w:p>
    <w:p>
      <w:r>
        <w:t>239. Экзистенциальное одиночество и его принятие</w:t>
      </w:r>
    </w:p>
    <w:p>
      <w:r>
        <w:t>240. Духовность vs религия в современной психологии</w:t>
      </w:r>
    </w:p>
    <w:p>
      <w:r>
        <w:t>241. Как эмоции застревают в теле: зажимы и блоки</w:t>
      </w:r>
    </w:p>
    <w:p>
      <w:r>
        <w:t>242. Психология переедания и РПП</w:t>
      </w:r>
    </w:p>
    <w:p>
      <w:r>
        <w:t>243. Сон как главный антидепрессант</w:t>
      </w:r>
    </w:p>
    <w:p>
      <w:r>
        <w:t>244. Забота о теле как форма любви к себе</w:t>
      </w:r>
    </w:p>
    <w:p>
      <w:r>
        <w:t>245. Как наше отношение к телу влияет на уверенность</w:t>
      </w:r>
    </w:p>
    <w:p>
      <w:r>
        <w:t>246. Ипохондрия в эпоху Google-диагнозов</w:t>
      </w:r>
    </w:p>
    <w:p>
      <w:r>
        <w:t>247. Психология боли: как мозг усиливает страдания</w:t>
      </w:r>
    </w:p>
    <w:p>
      <w:r>
        <w:t>248. Связь стресса и проблем с ЖКТ/кожей</w:t>
      </w:r>
    </w:p>
    <w:p>
      <w:r>
        <w:t>249. Телесно-ориентированные практики для дома</w:t>
      </w:r>
    </w:p>
    <w:p>
      <w:r>
        <w:t>250. Сексуальность и принятие своего тела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